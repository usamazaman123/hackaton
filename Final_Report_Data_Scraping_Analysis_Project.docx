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4731E" w14:textId="77777777" w:rsidR="00AB5E28" w:rsidRDefault="00000000">
      <w:pPr>
        <w:pStyle w:val="Title"/>
      </w:pPr>
      <w:r>
        <w:t>Final Report: Data Scraping and Analysis Project</w:t>
      </w:r>
    </w:p>
    <w:p w14:paraId="7D213623" w14:textId="77777777" w:rsidR="00AB5E28" w:rsidRDefault="00000000">
      <w:pPr>
        <w:pStyle w:val="Heading1"/>
      </w:pPr>
      <w:r>
        <w:t>1. Architecture Diagram</w:t>
      </w:r>
    </w:p>
    <w:p w14:paraId="7E26E0A9" w14:textId="77777777" w:rsidR="00AB5E28" w:rsidRDefault="00000000">
      <w:r>
        <w:t>The architecture diagram visualizes the system design and workflow of the data scraping, cleaning, analysis, and reporting pipeline.</w:t>
      </w:r>
    </w:p>
    <w:p w14:paraId="3485AEA7" w14:textId="77777777" w:rsidR="00AB5E28" w:rsidRDefault="00000000">
      <w:r>
        <w:t>The main components of the architecture include:</w:t>
      </w:r>
    </w:p>
    <w:p w14:paraId="078A0EDE" w14:textId="77777777" w:rsidR="00AB5E28" w:rsidRDefault="00000000">
      <w:r>
        <w:t>1. Data Source: Website/API from which data is scraped.</w:t>
      </w:r>
    </w:p>
    <w:p w14:paraId="56691817" w14:textId="77777777" w:rsidR="00AB5E28" w:rsidRDefault="00000000">
      <w:r>
        <w:t>2. Scraping Engine: Python scripts (using libraries like BeautifulSoup, Scrapy, or Selenium) for collecting data.</w:t>
      </w:r>
    </w:p>
    <w:p w14:paraId="18CE0219" w14:textId="77777777" w:rsidR="00AB5E28" w:rsidRDefault="00000000">
      <w:r>
        <w:t>3. Data Storage: SQL database (SQL Server, MySQL, etc.) to store raw and transformed data.</w:t>
      </w:r>
    </w:p>
    <w:p w14:paraId="32334775" w14:textId="77777777" w:rsidR="00AB5E28" w:rsidRDefault="00000000">
      <w:r>
        <w:t>4. Data Transformation &amp; Cleaning: Python scripts for data preprocessing (using pandas).</w:t>
      </w:r>
    </w:p>
    <w:p w14:paraId="74492D31" w14:textId="77777777" w:rsidR="00AB5E28" w:rsidRDefault="00000000">
      <w:r>
        <w:t>5. Analysis &amp; Reporting: Python for data analysis and SQL queries for aggregated insights.</w:t>
      </w:r>
    </w:p>
    <w:p w14:paraId="36579AE6" w14:textId="77777777" w:rsidR="00AB5E28" w:rsidRDefault="00000000">
      <w:r>
        <w:t>6. Final Outputs: Graphs, reports, and insights.</w:t>
      </w:r>
    </w:p>
    <w:p w14:paraId="59DE4B2F" w14:textId="77777777" w:rsidR="00AB5E28" w:rsidRDefault="00000000">
      <w:r>
        <w:t>The architecture diagram is visualized below (Insert your diagram here).</w:t>
      </w:r>
    </w:p>
    <w:p w14:paraId="3FF73DEA" w14:textId="77777777" w:rsidR="00AB5E28" w:rsidRDefault="00000000">
      <w:pPr>
        <w:pStyle w:val="Heading1"/>
      </w:pPr>
      <w:r>
        <w:t>2. GitHub Repository with Proper README</w:t>
      </w:r>
    </w:p>
    <w:p w14:paraId="0B0F0CCF" w14:textId="77777777" w:rsidR="00AB5E28" w:rsidRDefault="00000000">
      <w:r>
        <w:t>This project is hosted on GitHub, where the repository contains all the necessary files for the project, including scripts, data, and reports.</w:t>
      </w:r>
    </w:p>
    <w:p w14:paraId="345E7588" w14:textId="33621216" w:rsidR="00AB5E28" w:rsidRDefault="004B138B"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</w:p>
    <w:p w14:paraId="26CFB3C8" w14:textId="77777777" w:rsidR="00AB5E28" w:rsidRDefault="00000000">
      <w:r>
        <w:t>The repository contains detailed instructions for installation and usage, as well as the required dependencies.</w:t>
      </w:r>
    </w:p>
    <w:p w14:paraId="0930BD2D" w14:textId="77777777" w:rsidR="00AB5E28" w:rsidRDefault="00000000">
      <w:pPr>
        <w:pStyle w:val="Heading1"/>
      </w:pPr>
      <w:r>
        <w:t>3. Scraping Methodology</w:t>
      </w:r>
    </w:p>
    <w:p w14:paraId="2E320F04" w14:textId="612307E9" w:rsidR="004B138B" w:rsidRPr="004B138B" w:rsidRDefault="004B138B" w:rsidP="004B138B">
      <w:pPr>
        <w:rPr>
          <w:b/>
          <w:bCs/>
          <w:lang w:val="en-PK"/>
        </w:rPr>
      </w:pPr>
    </w:p>
    <w:p w14:paraId="5176CB04" w14:textId="77777777" w:rsidR="004B138B" w:rsidRPr="004B138B" w:rsidRDefault="004B138B" w:rsidP="004B138B">
      <w:pPr>
        <w:rPr>
          <w:lang w:val="en-PK"/>
        </w:rPr>
      </w:pPr>
      <w:r w:rsidRPr="004B138B">
        <w:rPr>
          <w:lang w:val="en-PK"/>
        </w:rPr>
        <w:t xml:space="preserve">In this project, Selenium is used to scrape data from a website that has multiple categories, subcategories, and pagination. The data to be scraped includes product details (such as product name, price, rating, and reviews) from various categories like </w:t>
      </w:r>
      <w:r w:rsidRPr="004B138B">
        <w:rPr>
          <w:b/>
          <w:bCs/>
          <w:lang w:val="en-PK"/>
        </w:rPr>
        <w:t>Toys, Hobbies and Robots</w:t>
      </w:r>
      <w:r w:rsidRPr="004B138B">
        <w:rPr>
          <w:lang w:val="en-PK"/>
        </w:rPr>
        <w:t xml:space="preserve">, </w:t>
      </w:r>
      <w:r w:rsidRPr="004B138B">
        <w:rPr>
          <w:b/>
          <w:bCs/>
          <w:lang w:val="en-PK"/>
        </w:rPr>
        <w:t>Sports and Outdoors</w:t>
      </w:r>
      <w:r w:rsidRPr="004B138B">
        <w:rPr>
          <w:lang w:val="en-PK"/>
        </w:rPr>
        <w:t xml:space="preserve">, and </w:t>
      </w:r>
      <w:r w:rsidRPr="004B138B">
        <w:rPr>
          <w:b/>
          <w:bCs/>
          <w:lang w:val="en-PK"/>
        </w:rPr>
        <w:t>Men &amp; Women's Clothing</w:t>
      </w:r>
      <w:r w:rsidRPr="004B138B">
        <w:rPr>
          <w:lang w:val="en-PK"/>
        </w:rPr>
        <w:t>.</w:t>
      </w:r>
    </w:p>
    <w:p w14:paraId="55574BFE" w14:textId="77777777" w:rsidR="004B138B" w:rsidRPr="004B138B" w:rsidRDefault="004B138B" w:rsidP="004B138B">
      <w:pPr>
        <w:rPr>
          <w:lang w:val="en-PK"/>
        </w:rPr>
      </w:pPr>
      <w:r w:rsidRPr="004B138B">
        <w:rPr>
          <w:lang w:val="en-PK"/>
        </w:rPr>
        <w:pict w14:anchorId="032A90B3">
          <v:rect id="_x0000_i1079" style="width:0;height:1.5pt" o:hralign="center" o:hrstd="t" o:hr="t" fillcolor="#a0a0a0" stroked="f"/>
        </w:pict>
      </w:r>
    </w:p>
    <w:p w14:paraId="110B2C90" w14:textId="77777777" w:rsidR="004B138B" w:rsidRPr="004B138B" w:rsidRDefault="004B138B" w:rsidP="004B138B">
      <w:pPr>
        <w:rPr>
          <w:b/>
          <w:bCs/>
          <w:lang w:val="en-PK"/>
        </w:rPr>
      </w:pPr>
      <w:r w:rsidRPr="004B138B">
        <w:rPr>
          <w:b/>
          <w:bCs/>
          <w:lang w:val="en-PK"/>
        </w:rPr>
        <w:lastRenderedPageBreak/>
        <w:t>1. Scraping Categories and Subcategories</w:t>
      </w:r>
    </w:p>
    <w:p w14:paraId="74B94941" w14:textId="77777777" w:rsidR="004B138B" w:rsidRPr="004B138B" w:rsidRDefault="004B138B" w:rsidP="004B138B">
      <w:pPr>
        <w:rPr>
          <w:lang w:val="en-PK"/>
        </w:rPr>
      </w:pPr>
      <w:r w:rsidRPr="004B138B">
        <w:rPr>
          <w:lang w:val="en-PK"/>
        </w:rPr>
        <w:t>The scraping process starts by collecting the main product categories and then drills down into each subcategory. Each category and subcategory page contains a list of products, and each product has specific details.</w:t>
      </w:r>
    </w:p>
    <w:p w14:paraId="033C449E" w14:textId="77777777" w:rsidR="004B138B" w:rsidRPr="004B138B" w:rsidRDefault="004B138B" w:rsidP="004B138B">
      <w:pPr>
        <w:rPr>
          <w:b/>
          <w:bCs/>
          <w:lang w:val="en-PK"/>
        </w:rPr>
      </w:pPr>
      <w:r w:rsidRPr="004B138B">
        <w:rPr>
          <w:b/>
          <w:bCs/>
          <w:lang w:val="en-PK"/>
        </w:rPr>
        <w:t>Categories and URLs:</w:t>
      </w:r>
    </w:p>
    <w:p w14:paraId="3A211A92" w14:textId="77777777" w:rsidR="004B138B" w:rsidRPr="004B138B" w:rsidRDefault="004B138B" w:rsidP="004B138B">
      <w:pPr>
        <w:numPr>
          <w:ilvl w:val="0"/>
          <w:numId w:val="10"/>
        </w:numPr>
        <w:rPr>
          <w:lang w:val="en-PK"/>
        </w:rPr>
      </w:pPr>
      <w:r w:rsidRPr="004B138B">
        <w:rPr>
          <w:b/>
          <w:bCs/>
          <w:lang w:val="en-PK"/>
        </w:rPr>
        <w:t>Toys, Hobbies, and Robots</w:t>
      </w:r>
    </w:p>
    <w:p w14:paraId="23051D39" w14:textId="77777777" w:rsidR="004B138B" w:rsidRPr="004B138B" w:rsidRDefault="004B138B" w:rsidP="004B138B">
      <w:pPr>
        <w:numPr>
          <w:ilvl w:val="1"/>
          <w:numId w:val="10"/>
        </w:numPr>
        <w:rPr>
          <w:lang w:val="en-PK"/>
        </w:rPr>
      </w:pPr>
      <w:r w:rsidRPr="004B138B">
        <w:rPr>
          <w:lang w:val="en-PK"/>
        </w:rPr>
        <w:t>Main Category: https://www.banggood.com/Wholesale-Toys-Hobbies-and-Robot-c-133.html</w:t>
      </w:r>
    </w:p>
    <w:p w14:paraId="163ED772" w14:textId="77777777" w:rsidR="004B138B" w:rsidRPr="004B138B" w:rsidRDefault="004B138B" w:rsidP="004B138B">
      <w:pPr>
        <w:numPr>
          <w:ilvl w:val="1"/>
          <w:numId w:val="10"/>
        </w:numPr>
        <w:rPr>
          <w:lang w:val="en-PK"/>
        </w:rPr>
      </w:pPr>
      <w:r w:rsidRPr="004B138B">
        <w:rPr>
          <w:lang w:val="en-PK"/>
        </w:rPr>
        <w:t>Subcategories:</w:t>
      </w:r>
    </w:p>
    <w:p w14:paraId="03DBEBB0" w14:textId="77777777" w:rsidR="004B138B" w:rsidRPr="004B138B" w:rsidRDefault="004B138B" w:rsidP="004B138B">
      <w:pPr>
        <w:numPr>
          <w:ilvl w:val="2"/>
          <w:numId w:val="10"/>
        </w:numPr>
        <w:rPr>
          <w:lang w:val="en-PK"/>
        </w:rPr>
      </w:pPr>
      <w:r w:rsidRPr="004B138B">
        <w:rPr>
          <w:b/>
          <w:bCs/>
          <w:lang w:val="en-PK"/>
        </w:rPr>
        <w:t>DIY RC Parts</w:t>
      </w:r>
      <w:r w:rsidRPr="004B138B">
        <w:rPr>
          <w:lang w:val="en-PK"/>
        </w:rPr>
        <w:t>: https://www.banggood.com/Wholesale-RC-Parts-ca-7013.html</w:t>
      </w:r>
    </w:p>
    <w:p w14:paraId="26ED660D" w14:textId="77777777" w:rsidR="004B138B" w:rsidRPr="004B138B" w:rsidRDefault="004B138B" w:rsidP="004B138B">
      <w:pPr>
        <w:numPr>
          <w:ilvl w:val="2"/>
          <w:numId w:val="10"/>
        </w:numPr>
        <w:rPr>
          <w:lang w:val="en-PK"/>
        </w:rPr>
      </w:pPr>
      <w:r w:rsidRPr="004B138B">
        <w:rPr>
          <w:b/>
          <w:bCs/>
          <w:lang w:val="en-PK"/>
        </w:rPr>
        <w:t>RC Vehicle</w:t>
      </w:r>
      <w:r w:rsidRPr="004B138B">
        <w:rPr>
          <w:lang w:val="en-PK"/>
        </w:rPr>
        <w:t>: https://www.banggood.com/Wholesale-RC-Vehicles-ca-7007.html</w:t>
      </w:r>
    </w:p>
    <w:p w14:paraId="7C70D384" w14:textId="77777777" w:rsidR="004B138B" w:rsidRPr="004B138B" w:rsidRDefault="004B138B" w:rsidP="004B138B">
      <w:pPr>
        <w:numPr>
          <w:ilvl w:val="2"/>
          <w:numId w:val="10"/>
        </w:numPr>
        <w:rPr>
          <w:lang w:val="en-PK"/>
        </w:rPr>
      </w:pPr>
      <w:r w:rsidRPr="004B138B">
        <w:rPr>
          <w:b/>
          <w:bCs/>
          <w:lang w:val="en-PK"/>
        </w:rPr>
        <w:t>Science and Discovery Toys</w:t>
      </w:r>
      <w:r w:rsidRPr="004B138B">
        <w:rPr>
          <w:lang w:val="en-PK"/>
        </w:rPr>
        <w:t>: https://www.banggood.com/Wholesale-Science-and-Discovery-Toys-ca-18977.html?bid=21070104&amp;from=nav</w:t>
      </w:r>
    </w:p>
    <w:p w14:paraId="0F6F6425" w14:textId="77777777" w:rsidR="004B138B" w:rsidRPr="004B138B" w:rsidRDefault="004B138B" w:rsidP="004B138B">
      <w:pPr>
        <w:numPr>
          <w:ilvl w:val="2"/>
          <w:numId w:val="10"/>
        </w:numPr>
        <w:rPr>
          <w:lang w:val="en-PK"/>
        </w:rPr>
      </w:pPr>
      <w:r w:rsidRPr="004B138B">
        <w:rPr>
          <w:b/>
          <w:bCs/>
          <w:lang w:val="en-PK"/>
        </w:rPr>
        <w:t>RC Drones</w:t>
      </w:r>
      <w:r w:rsidRPr="004B138B">
        <w:rPr>
          <w:lang w:val="en-PK"/>
        </w:rPr>
        <w:t>: https://www.banggood.com/Wholesale-RC-Drones-ca-7002.html?bid=21070101&amp;from=nav</w:t>
      </w:r>
    </w:p>
    <w:p w14:paraId="3F619637" w14:textId="77777777" w:rsidR="004B138B" w:rsidRPr="004B138B" w:rsidRDefault="004B138B" w:rsidP="004B138B">
      <w:pPr>
        <w:numPr>
          <w:ilvl w:val="0"/>
          <w:numId w:val="10"/>
        </w:numPr>
        <w:rPr>
          <w:lang w:val="en-PK"/>
        </w:rPr>
      </w:pPr>
      <w:r w:rsidRPr="004B138B">
        <w:rPr>
          <w:b/>
          <w:bCs/>
          <w:lang w:val="en-PK"/>
        </w:rPr>
        <w:t>Sports and Outdoors</w:t>
      </w:r>
    </w:p>
    <w:p w14:paraId="1DCC8D5B" w14:textId="77777777" w:rsidR="004B138B" w:rsidRPr="004B138B" w:rsidRDefault="004B138B" w:rsidP="004B138B">
      <w:pPr>
        <w:numPr>
          <w:ilvl w:val="1"/>
          <w:numId w:val="10"/>
        </w:numPr>
        <w:rPr>
          <w:lang w:val="en-PK"/>
        </w:rPr>
      </w:pPr>
      <w:r w:rsidRPr="004B138B">
        <w:rPr>
          <w:lang w:val="en-PK"/>
        </w:rPr>
        <w:t>Main Category: https://www.banggood.com/Wholesale-Sports-and-Outdoors-ca-6001.html</w:t>
      </w:r>
    </w:p>
    <w:p w14:paraId="4B579993" w14:textId="77777777" w:rsidR="004B138B" w:rsidRPr="004B138B" w:rsidRDefault="004B138B" w:rsidP="004B138B">
      <w:pPr>
        <w:numPr>
          <w:ilvl w:val="1"/>
          <w:numId w:val="10"/>
        </w:numPr>
        <w:rPr>
          <w:lang w:val="en-PK"/>
        </w:rPr>
      </w:pPr>
      <w:r w:rsidRPr="004B138B">
        <w:rPr>
          <w:lang w:val="en-PK"/>
        </w:rPr>
        <w:t>Subcategories:</w:t>
      </w:r>
    </w:p>
    <w:p w14:paraId="7AAB7B1C" w14:textId="77777777" w:rsidR="004B138B" w:rsidRPr="004B138B" w:rsidRDefault="004B138B" w:rsidP="004B138B">
      <w:pPr>
        <w:numPr>
          <w:ilvl w:val="2"/>
          <w:numId w:val="10"/>
        </w:numPr>
        <w:rPr>
          <w:lang w:val="en-PK"/>
        </w:rPr>
      </w:pPr>
      <w:r w:rsidRPr="004B138B">
        <w:rPr>
          <w:b/>
          <w:bCs/>
          <w:lang w:val="en-PK"/>
        </w:rPr>
        <w:t>Cycling</w:t>
      </w:r>
      <w:r w:rsidRPr="004B138B">
        <w:rPr>
          <w:lang w:val="en-PK"/>
        </w:rPr>
        <w:t>: https://www.banggood.com/Wholesale-Cycling-ca-6002.html</w:t>
      </w:r>
    </w:p>
    <w:p w14:paraId="1F9ED1CB" w14:textId="77777777" w:rsidR="004B138B" w:rsidRPr="004B138B" w:rsidRDefault="004B138B" w:rsidP="004B138B">
      <w:pPr>
        <w:numPr>
          <w:ilvl w:val="2"/>
          <w:numId w:val="10"/>
        </w:numPr>
        <w:rPr>
          <w:lang w:val="en-PK"/>
        </w:rPr>
      </w:pPr>
      <w:r w:rsidRPr="004B138B">
        <w:rPr>
          <w:b/>
          <w:bCs/>
          <w:lang w:val="en-PK"/>
        </w:rPr>
        <w:t>Camping</w:t>
      </w:r>
      <w:r w:rsidRPr="004B138B">
        <w:rPr>
          <w:lang w:val="en-PK"/>
        </w:rPr>
        <w:t>: https://www.banggood.com/Wholesale-Camping-ca-6030.html</w:t>
      </w:r>
    </w:p>
    <w:p w14:paraId="2AE30C86" w14:textId="77777777" w:rsidR="004B138B" w:rsidRPr="004B138B" w:rsidRDefault="004B138B" w:rsidP="004B138B">
      <w:pPr>
        <w:numPr>
          <w:ilvl w:val="2"/>
          <w:numId w:val="10"/>
        </w:numPr>
        <w:rPr>
          <w:lang w:val="en-PK"/>
        </w:rPr>
      </w:pPr>
      <w:r w:rsidRPr="004B138B">
        <w:rPr>
          <w:b/>
          <w:bCs/>
          <w:lang w:val="en-PK"/>
        </w:rPr>
        <w:t>Sports &amp; Fitness</w:t>
      </w:r>
      <w:r w:rsidRPr="004B138B">
        <w:rPr>
          <w:lang w:val="en-PK"/>
        </w:rPr>
        <w:t>: https://www.banggood.com/Wholesale-Fitness-Wellness-ca-6016.html</w:t>
      </w:r>
    </w:p>
    <w:p w14:paraId="636437DC" w14:textId="77777777" w:rsidR="004B138B" w:rsidRPr="004B138B" w:rsidRDefault="004B138B" w:rsidP="004B138B">
      <w:pPr>
        <w:numPr>
          <w:ilvl w:val="2"/>
          <w:numId w:val="10"/>
        </w:numPr>
        <w:rPr>
          <w:lang w:val="en-PK"/>
        </w:rPr>
      </w:pPr>
      <w:r w:rsidRPr="004B138B">
        <w:rPr>
          <w:b/>
          <w:bCs/>
          <w:lang w:val="en-PK"/>
        </w:rPr>
        <w:t>Water Sports</w:t>
      </w:r>
      <w:r w:rsidRPr="004B138B">
        <w:rPr>
          <w:lang w:val="en-PK"/>
        </w:rPr>
        <w:t>: https://www.banggood.com/Wholesale-Water-Sports-ca-6059.html</w:t>
      </w:r>
    </w:p>
    <w:p w14:paraId="16BFE231" w14:textId="77777777" w:rsidR="004B138B" w:rsidRPr="004B138B" w:rsidRDefault="004B138B" w:rsidP="004B138B">
      <w:pPr>
        <w:numPr>
          <w:ilvl w:val="2"/>
          <w:numId w:val="10"/>
        </w:numPr>
        <w:rPr>
          <w:lang w:val="en-PK"/>
        </w:rPr>
      </w:pPr>
      <w:r w:rsidRPr="004B138B">
        <w:rPr>
          <w:b/>
          <w:bCs/>
          <w:lang w:val="en-PK"/>
        </w:rPr>
        <w:t>Fishing and Hunting</w:t>
      </w:r>
      <w:r w:rsidRPr="004B138B">
        <w:rPr>
          <w:lang w:val="en-PK"/>
        </w:rPr>
        <w:t>: https://www.banggood.com/Wholesale-Fishing-and-Hunting-ca-6023.html</w:t>
      </w:r>
    </w:p>
    <w:p w14:paraId="5A554186" w14:textId="77777777" w:rsidR="004B138B" w:rsidRPr="004B138B" w:rsidRDefault="004B138B" w:rsidP="004B138B">
      <w:pPr>
        <w:numPr>
          <w:ilvl w:val="0"/>
          <w:numId w:val="10"/>
        </w:numPr>
        <w:rPr>
          <w:lang w:val="en-PK"/>
        </w:rPr>
      </w:pPr>
      <w:r w:rsidRPr="004B138B">
        <w:rPr>
          <w:b/>
          <w:bCs/>
          <w:lang w:val="en-PK"/>
        </w:rPr>
        <w:lastRenderedPageBreak/>
        <w:t>Men &amp; Women’s Clothing</w:t>
      </w:r>
    </w:p>
    <w:p w14:paraId="13BF95B6" w14:textId="77777777" w:rsidR="004B138B" w:rsidRPr="004B138B" w:rsidRDefault="004B138B" w:rsidP="004B138B">
      <w:pPr>
        <w:numPr>
          <w:ilvl w:val="1"/>
          <w:numId w:val="10"/>
        </w:numPr>
        <w:rPr>
          <w:lang w:val="en-PK"/>
        </w:rPr>
      </w:pPr>
      <w:r w:rsidRPr="004B138B">
        <w:rPr>
          <w:lang w:val="en-PK"/>
        </w:rPr>
        <w:t>Main Category: https://www.banggood.com/Wholesale-Men-and-Womens-Clothing-ca-18941.html</w:t>
      </w:r>
    </w:p>
    <w:p w14:paraId="37DF2D67" w14:textId="77777777" w:rsidR="004B138B" w:rsidRPr="004B138B" w:rsidRDefault="004B138B" w:rsidP="004B138B">
      <w:pPr>
        <w:numPr>
          <w:ilvl w:val="1"/>
          <w:numId w:val="10"/>
        </w:numPr>
        <w:rPr>
          <w:lang w:val="en-PK"/>
        </w:rPr>
      </w:pPr>
      <w:r w:rsidRPr="004B138B">
        <w:rPr>
          <w:lang w:val="en-PK"/>
        </w:rPr>
        <w:t>Subcategories:</w:t>
      </w:r>
    </w:p>
    <w:p w14:paraId="07DD8A6F" w14:textId="77777777" w:rsidR="004B138B" w:rsidRPr="004B138B" w:rsidRDefault="004B138B" w:rsidP="004B138B">
      <w:pPr>
        <w:numPr>
          <w:ilvl w:val="2"/>
          <w:numId w:val="10"/>
        </w:numPr>
        <w:rPr>
          <w:lang w:val="en-PK"/>
        </w:rPr>
      </w:pPr>
      <w:r w:rsidRPr="004B138B">
        <w:rPr>
          <w:b/>
          <w:bCs/>
          <w:lang w:val="en-PK"/>
        </w:rPr>
        <w:t>Men’s Clothing</w:t>
      </w:r>
      <w:r w:rsidRPr="004B138B">
        <w:rPr>
          <w:lang w:val="en-PK"/>
        </w:rPr>
        <w:t>: https://www.banggood.com/Wholesale-Mens-Clothing-ca-15001.html</w:t>
      </w:r>
    </w:p>
    <w:p w14:paraId="591478C6" w14:textId="77777777" w:rsidR="004B138B" w:rsidRPr="004B138B" w:rsidRDefault="004B138B" w:rsidP="004B138B">
      <w:pPr>
        <w:numPr>
          <w:ilvl w:val="2"/>
          <w:numId w:val="10"/>
        </w:numPr>
        <w:rPr>
          <w:lang w:val="en-PK"/>
        </w:rPr>
      </w:pPr>
      <w:r w:rsidRPr="004B138B">
        <w:rPr>
          <w:b/>
          <w:bCs/>
          <w:lang w:val="en-PK"/>
        </w:rPr>
        <w:t>Women’s Clothing</w:t>
      </w:r>
      <w:r w:rsidRPr="004B138B">
        <w:rPr>
          <w:lang w:val="en-PK"/>
        </w:rPr>
        <w:t>: https://www.banggood.com/Wholesale-Womens-Clothing-ca-16001.html</w:t>
      </w:r>
    </w:p>
    <w:p w14:paraId="016A2378" w14:textId="77777777" w:rsidR="004B138B" w:rsidRPr="004B138B" w:rsidRDefault="004B138B" w:rsidP="004B138B">
      <w:pPr>
        <w:numPr>
          <w:ilvl w:val="2"/>
          <w:numId w:val="10"/>
        </w:numPr>
        <w:rPr>
          <w:lang w:val="en-PK"/>
        </w:rPr>
      </w:pPr>
      <w:r w:rsidRPr="004B138B">
        <w:rPr>
          <w:b/>
          <w:bCs/>
          <w:lang w:val="en-PK"/>
        </w:rPr>
        <w:t>Beauty &amp; Styling</w:t>
      </w:r>
      <w:r w:rsidRPr="004B138B">
        <w:rPr>
          <w:lang w:val="en-PK"/>
        </w:rPr>
        <w:t>: https://www.banggood.com/Wholesale-Beauty-and-Styling-ca-18948.html</w:t>
      </w:r>
    </w:p>
    <w:p w14:paraId="5FDF5668" w14:textId="77777777" w:rsidR="004B138B" w:rsidRPr="004B138B" w:rsidRDefault="004B138B" w:rsidP="004B138B">
      <w:pPr>
        <w:numPr>
          <w:ilvl w:val="2"/>
          <w:numId w:val="10"/>
        </w:numPr>
        <w:rPr>
          <w:lang w:val="en-PK"/>
        </w:rPr>
      </w:pPr>
      <w:proofErr w:type="spellStart"/>
      <w:r w:rsidRPr="004B138B">
        <w:rPr>
          <w:b/>
          <w:bCs/>
          <w:lang w:val="en-PK"/>
        </w:rPr>
        <w:t>Jewelry</w:t>
      </w:r>
      <w:proofErr w:type="spellEnd"/>
      <w:r w:rsidRPr="004B138B">
        <w:rPr>
          <w:b/>
          <w:bCs/>
          <w:lang w:val="en-PK"/>
        </w:rPr>
        <w:t xml:space="preserve"> &amp; Watches</w:t>
      </w:r>
      <w:r w:rsidRPr="004B138B">
        <w:rPr>
          <w:lang w:val="en-PK"/>
        </w:rPr>
        <w:t>: https://www.banggood.com/Wholesale-Jewelry,Watches-and-Accessories-ca-8001.html</w:t>
      </w:r>
    </w:p>
    <w:p w14:paraId="1602CD3E" w14:textId="77777777" w:rsidR="004B138B" w:rsidRPr="004B138B" w:rsidRDefault="004B138B" w:rsidP="004B138B">
      <w:pPr>
        <w:numPr>
          <w:ilvl w:val="2"/>
          <w:numId w:val="10"/>
        </w:numPr>
        <w:rPr>
          <w:lang w:val="en-PK"/>
        </w:rPr>
      </w:pPr>
      <w:r w:rsidRPr="004B138B">
        <w:rPr>
          <w:b/>
          <w:bCs/>
          <w:lang w:val="en-PK"/>
        </w:rPr>
        <w:t>Men’s Accessories</w:t>
      </w:r>
      <w:r w:rsidRPr="004B138B">
        <w:rPr>
          <w:lang w:val="en-PK"/>
        </w:rPr>
        <w:t>: https://www.banggood.com/Wholesale-Mens-Accessories-ca-10007.html</w:t>
      </w:r>
    </w:p>
    <w:p w14:paraId="04889353" w14:textId="77777777" w:rsidR="004B138B" w:rsidRPr="004B138B" w:rsidRDefault="004B138B" w:rsidP="004B138B">
      <w:pPr>
        <w:rPr>
          <w:lang w:val="en-PK"/>
        </w:rPr>
      </w:pPr>
      <w:r w:rsidRPr="004B138B">
        <w:rPr>
          <w:lang w:val="en-PK"/>
        </w:rPr>
        <w:pict w14:anchorId="12FDD070">
          <v:rect id="_x0000_i1080" style="width:0;height:1.5pt" o:hralign="center" o:hrstd="t" o:hr="t" fillcolor="#a0a0a0" stroked="f"/>
        </w:pict>
      </w:r>
    </w:p>
    <w:p w14:paraId="06889BCA" w14:textId="77777777" w:rsidR="004B138B" w:rsidRPr="004B138B" w:rsidRDefault="004B138B" w:rsidP="004B138B">
      <w:pPr>
        <w:rPr>
          <w:b/>
          <w:bCs/>
          <w:lang w:val="en-PK"/>
        </w:rPr>
      </w:pPr>
      <w:r w:rsidRPr="004B138B">
        <w:rPr>
          <w:b/>
          <w:bCs/>
          <w:lang w:val="en-PK"/>
        </w:rPr>
        <w:t>2. Pagination Handling</w:t>
      </w:r>
    </w:p>
    <w:p w14:paraId="41CD568B" w14:textId="77777777" w:rsidR="004B138B" w:rsidRPr="004B138B" w:rsidRDefault="004B138B" w:rsidP="004B138B">
      <w:pPr>
        <w:rPr>
          <w:lang w:val="en-PK"/>
        </w:rPr>
      </w:pPr>
      <w:r w:rsidRPr="004B138B">
        <w:rPr>
          <w:lang w:val="en-PK"/>
        </w:rPr>
        <w:t>Pagination is a key aspect of scraping multiple pages from a category or subcategory. The website uses a typical pagination pattern with numbered pages or a "Next" button at the bottom.</w:t>
      </w:r>
    </w:p>
    <w:p w14:paraId="7D7DFB3E" w14:textId="77777777" w:rsidR="004B138B" w:rsidRPr="004B138B" w:rsidRDefault="004B138B" w:rsidP="004B138B">
      <w:pPr>
        <w:rPr>
          <w:b/>
          <w:bCs/>
          <w:lang w:val="en-PK"/>
        </w:rPr>
      </w:pPr>
      <w:r w:rsidRPr="004B138B">
        <w:rPr>
          <w:b/>
          <w:bCs/>
          <w:lang w:val="en-PK"/>
        </w:rPr>
        <w:t>Selenium Code for Scraping with Pagination:</w:t>
      </w:r>
    </w:p>
    <w:p w14:paraId="651C772D" w14:textId="77777777" w:rsidR="004B138B" w:rsidRPr="004B138B" w:rsidRDefault="004B138B" w:rsidP="004B138B">
      <w:pPr>
        <w:rPr>
          <w:lang w:val="en-PK"/>
        </w:rPr>
      </w:pPr>
      <w:r w:rsidRPr="004B138B">
        <w:rPr>
          <w:lang w:val="en-PK"/>
        </w:rPr>
        <w:t>Here's an example of how you can use Selenium to scrape product details from a category with pagination.</w:t>
      </w:r>
    </w:p>
    <w:p w14:paraId="6BA1C8F1" w14:textId="67F40330" w:rsidR="00AB5E28" w:rsidRDefault="00AB5E28"/>
    <w:p w14:paraId="6F6AE0F7" w14:textId="77777777" w:rsidR="00AB5E28" w:rsidRDefault="00000000">
      <w:pPr>
        <w:pStyle w:val="Heading1"/>
      </w:pPr>
      <w:r>
        <w:t>4. Cleaning/Transformation Steps</w:t>
      </w:r>
    </w:p>
    <w:p w14:paraId="72454596" w14:textId="77777777" w:rsidR="00AB5E28" w:rsidRDefault="00000000">
      <w:r>
        <w:t>The data cleaning and transformation process involved several steps to ensure the quality and consistency of the data.</w:t>
      </w:r>
    </w:p>
    <w:p w14:paraId="668B6E05" w14:textId="77777777" w:rsidR="00AB5E28" w:rsidRDefault="00000000">
      <w:r>
        <w:t>Steps included:</w:t>
      </w:r>
    </w:p>
    <w:p w14:paraId="0E08B0A1" w14:textId="77777777" w:rsidR="00AB5E28" w:rsidRDefault="00000000">
      <w:r>
        <w:t>1. Handling Missing Data: Missing values were either filled using appropriate methods or dropped.</w:t>
      </w:r>
    </w:p>
    <w:p w14:paraId="7E6CB8CC" w14:textId="77777777" w:rsidR="00AB5E28" w:rsidRDefault="00000000">
      <w:r>
        <w:t>2. Data Type Conversion: Columns were converted to the appropriate data types.</w:t>
      </w:r>
    </w:p>
    <w:p w14:paraId="2BFA5FAC" w14:textId="77777777" w:rsidR="00AB5E28" w:rsidRDefault="00000000">
      <w:r>
        <w:lastRenderedPageBreak/>
        <w:t>3. Removing Duplicates: Duplicate rows were removed to ensure the integrity of the data.</w:t>
      </w:r>
    </w:p>
    <w:p w14:paraId="3F35232D" w14:textId="77777777" w:rsidR="00AB5E28" w:rsidRDefault="00000000">
      <w:r>
        <w:t>4. Outlier Detection: Statistical methods were used to detect and remove outliers.</w:t>
      </w:r>
    </w:p>
    <w:p w14:paraId="74933914" w14:textId="77777777" w:rsidR="00AB5E28" w:rsidRDefault="00000000">
      <w:pPr>
        <w:pStyle w:val="Heading1"/>
      </w:pPr>
      <w:r>
        <w:t>5. Python Analyses (with Graphs)</w:t>
      </w:r>
    </w:p>
    <w:p w14:paraId="4F01BC43" w14:textId="77777777" w:rsidR="00AB5E28" w:rsidRDefault="00000000">
      <w:r>
        <w:t>Data analysis was performed using Python libraries such as pandas, matplotlib, and seaborn.</w:t>
      </w:r>
    </w:p>
    <w:p w14:paraId="10A023E5" w14:textId="77777777" w:rsidR="00AB5E28" w:rsidRDefault="00000000">
      <w:r>
        <w:t>The following analyses were conducted:</w:t>
      </w:r>
    </w:p>
    <w:p w14:paraId="6A8DBB97" w14:textId="77777777" w:rsidR="00AB5E28" w:rsidRDefault="00000000">
      <w:r>
        <w:t>1. **Price Distribution per Category**: A histogram was plotted to visualize the price distribution of products.</w:t>
      </w:r>
    </w:p>
    <w:p w14:paraId="5A6280EC" w14:textId="77777777" w:rsidR="00AB5E28" w:rsidRDefault="00000000">
      <w:r>
        <w:t>2. **Rating vs Price Correlation**: A scatter plot was used to examine the relationship between product price and rating.</w:t>
      </w:r>
    </w:p>
    <w:p w14:paraId="0FF8BB40" w14:textId="77777777" w:rsidR="00AB5E28" w:rsidRDefault="00000000">
      <w:r>
        <w:t>The code and plots generated are as follows:</w:t>
      </w:r>
    </w:p>
    <w:p w14:paraId="54342DBC" w14:textId="77777777" w:rsidR="00AB5E28" w:rsidRDefault="00000000">
      <w:r>
        <w:t>```python</w:t>
      </w:r>
      <w:r>
        <w:br/>
        <w:t>import matplotlib.pyplot as plt</w:t>
      </w:r>
      <w:r>
        <w:br/>
        <w:t>import seaborn as sns</w:t>
      </w:r>
      <w:r>
        <w:br/>
      </w:r>
      <w:r>
        <w:br/>
        <w:t># Plotting the price distribution</w:t>
      </w:r>
      <w:r>
        <w:br/>
        <w:t>sns.histplot(df['price'], bins=20, kde=True)</w:t>
      </w:r>
      <w:r>
        <w:br/>
        <w:t>plt.title('Price Distribution')</w:t>
      </w:r>
      <w:r>
        <w:br/>
        <w:t>plt.xlabel('Price')</w:t>
      </w:r>
      <w:r>
        <w:br/>
        <w:t>plt.ylabel('Frequency')</w:t>
      </w:r>
      <w:r>
        <w:br/>
        <w:t>plt.show()</w:t>
      </w:r>
      <w:r>
        <w:br/>
        <w:t>```</w:t>
      </w:r>
    </w:p>
    <w:p w14:paraId="70CB7AEE" w14:textId="77777777" w:rsidR="00AB5E28" w:rsidRDefault="00000000">
      <w:pPr>
        <w:pStyle w:val="Heading1"/>
      </w:pPr>
      <w:r>
        <w:t>6. SQL Aggregated Insights</w:t>
      </w:r>
    </w:p>
    <w:p w14:paraId="49380368" w14:textId="77777777" w:rsidR="00AB5E28" w:rsidRDefault="00000000">
      <w:r>
        <w:t>SQL queries were used to aggregate data and gain insights from the dataset.</w:t>
      </w:r>
    </w:p>
    <w:p w14:paraId="04E78BDF" w14:textId="77777777" w:rsidR="00AB5E28" w:rsidRDefault="00000000">
      <w:r>
        <w:t>Key SQL queries included:</w:t>
      </w:r>
    </w:p>
    <w:p w14:paraId="41ED8A62" w14:textId="77777777" w:rsidR="00AB5E28" w:rsidRDefault="00000000">
      <w:r>
        <w:t>1. **Average Rating per Category**: Calculated the average rating for each product category.</w:t>
      </w:r>
    </w:p>
    <w:p w14:paraId="50E2970F" w14:textId="77777777" w:rsidR="00AB5E28" w:rsidRDefault="00000000">
      <w:r>
        <w:t>```sql</w:t>
      </w:r>
      <w:r>
        <w:br/>
        <w:t>SELECT category, AVG(rating) as avg_rating</w:t>
      </w:r>
      <w:r>
        <w:br/>
        <w:t>FROM products</w:t>
      </w:r>
      <w:r>
        <w:br/>
        <w:t>GROUP BY category</w:t>
      </w:r>
      <w:r>
        <w:br/>
        <w:t>ORDER BY avg_rating DESC;</w:t>
      </w:r>
      <w:r>
        <w:br/>
        <w:t>```</w:t>
      </w:r>
    </w:p>
    <w:p w14:paraId="1FCA02E7" w14:textId="77777777" w:rsidR="00AB5E28" w:rsidRDefault="00000000">
      <w:r>
        <w:lastRenderedPageBreak/>
        <w:t>2. **Total Revenue per Product**: Calculated the total revenue for each product based on sales data.</w:t>
      </w:r>
    </w:p>
    <w:p w14:paraId="23DE1357" w14:textId="77777777" w:rsidR="00AB5E28" w:rsidRDefault="00000000">
      <w:r>
        <w:t>```sql</w:t>
      </w:r>
      <w:r>
        <w:br/>
        <w:t>SELECT product_name, SUM(price * quantity_sold) as total_revenue</w:t>
      </w:r>
      <w:r>
        <w:br/>
        <w:t>FROM sales</w:t>
      </w:r>
      <w:r>
        <w:br/>
        <w:t>GROUP BY product_name</w:t>
      </w:r>
      <w:r>
        <w:br/>
        <w:t>ORDER BY total_revenue DESC;</w:t>
      </w:r>
      <w:r>
        <w:br/>
        <w:t>```</w:t>
      </w:r>
    </w:p>
    <w:p w14:paraId="1998A5A8" w14:textId="77777777" w:rsidR="00AB5E28" w:rsidRDefault="00000000">
      <w:pPr>
        <w:pStyle w:val="Heading1"/>
      </w:pPr>
      <w:r>
        <w:t>7. Final Conclusions and Recommendations</w:t>
      </w:r>
    </w:p>
    <w:p w14:paraId="1017E897" w14:textId="77777777" w:rsidR="00AB5E28" w:rsidRDefault="00000000">
      <w:r>
        <w:t>Based on the analysis and insights from the data, the following conclusions and recommendations were made:</w:t>
      </w:r>
    </w:p>
    <w:p w14:paraId="00429212" w14:textId="77777777" w:rsidR="00AB5E28" w:rsidRDefault="00000000">
      <w:r>
        <w:t>1. **Price Distribution**: The majority of products are priced low, with only a few high-priced products.</w:t>
      </w:r>
    </w:p>
    <w:p w14:paraId="14EA6C45" w14:textId="77777777" w:rsidR="00AB5E28" w:rsidRDefault="00000000">
      <w:r>
        <w:t>2. **Top Rated Products**: Higher-rated products generally have a higher price.</w:t>
      </w:r>
    </w:p>
    <w:p w14:paraId="00486199" w14:textId="77777777" w:rsidR="00AB5E28" w:rsidRDefault="00000000">
      <w:r>
        <w:t>3. **Recommendations**: Pricing strategies should be adjusted for low-rated products, and marketing efforts should focus on the high-rated products.</w:t>
      </w:r>
    </w:p>
    <w:sectPr w:rsidR="00AB5E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7D1CCC"/>
    <w:multiLevelType w:val="multilevel"/>
    <w:tmpl w:val="D060A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933621">
    <w:abstractNumId w:val="8"/>
  </w:num>
  <w:num w:numId="2" w16cid:durableId="361975009">
    <w:abstractNumId w:val="6"/>
  </w:num>
  <w:num w:numId="3" w16cid:durableId="909389239">
    <w:abstractNumId w:val="5"/>
  </w:num>
  <w:num w:numId="4" w16cid:durableId="1947538599">
    <w:abstractNumId w:val="4"/>
  </w:num>
  <w:num w:numId="5" w16cid:durableId="641692813">
    <w:abstractNumId w:val="7"/>
  </w:num>
  <w:num w:numId="6" w16cid:durableId="1906064199">
    <w:abstractNumId w:val="3"/>
  </w:num>
  <w:num w:numId="7" w16cid:durableId="1694843772">
    <w:abstractNumId w:val="2"/>
  </w:num>
  <w:num w:numId="8" w16cid:durableId="2034770613">
    <w:abstractNumId w:val="1"/>
  </w:num>
  <w:num w:numId="9" w16cid:durableId="327711336">
    <w:abstractNumId w:val="0"/>
  </w:num>
  <w:num w:numId="10" w16cid:durableId="4499336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38B"/>
    <w:rsid w:val="00AA1D8D"/>
    <w:rsid w:val="00AB5E2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010BE"/>
  <w14:defaultImageDpi w14:val="300"/>
  <w15:docId w15:val="{DB45EB0B-B9D2-4D83-8D8B-BAA3BCC34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3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Xavier Clark</cp:lastModifiedBy>
  <cp:revision>2</cp:revision>
  <dcterms:created xsi:type="dcterms:W3CDTF">2013-12-23T23:15:00Z</dcterms:created>
  <dcterms:modified xsi:type="dcterms:W3CDTF">2025-11-23T02:12:00Z</dcterms:modified>
  <cp:category/>
</cp:coreProperties>
</file>